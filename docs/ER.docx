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144000" cy="6869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_optimiz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0" cy="686905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